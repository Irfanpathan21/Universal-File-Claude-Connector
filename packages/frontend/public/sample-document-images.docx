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UNIVERSAL FILE TOOLKIT REPORT</w:t>
      </w:r>
    </w:p>
    <w:p>
      <w:pPr>
        <w:autoSpaceDN w:val="0"/>
        <w:autoSpaceDE w:val="0"/>
        <w:widowControl/>
        <w:spacing w:line="330" w:lineRule="exact" w:before="43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This is a test document demonstrating PDF to Word conversion.</w:t>
      </w:r>
    </w:p>
    <w:p>
      <w:pPr>
        <w:autoSpaceDN w:val="0"/>
        <w:autoSpaceDE w:val="0"/>
        <w:widowControl/>
        <w:spacing w:line="302" w:lineRule="exact" w:before="2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1. Header and paragraph elements are properly parsed.</w:t>
      </w:r>
    </w:p>
    <w:p>
      <w:pPr>
        <w:autoSpaceDN w:val="0"/>
        <w:autoSpaceDE w:val="0"/>
        <w:widowControl/>
        <w:spacing w:line="302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2. The document converts into an editable Microsoft Word docx file.</w:t>
      </w:r>
    </w:p>
    <w:p>
      <w:pPr>
        <w:autoSpaceDN w:val="0"/>
        <w:autoSpaceDE w:val="0"/>
        <w:widowControl/>
        <w:spacing w:line="302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3. User can download the file and open it in Word seamlessly.</w:t>
      </w:r>
    </w:p>
    <w:sectPr w:rsidR="00FC693F" w:rsidRPr="0006063C" w:rsidSect="00034616">
      <w:pgSz w:w="11900" w:h="16840"/>
      <w:pgMar w:top="608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